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Activity Report</w:t>
      </w:r>
    </w:p>
    <w:p>
      <w:pPr>
        <w:jc w:val="center"/>
      </w:pPr>
      <w:r>
        <w:rPr>
          <w:b/>
          <w:sz w:val="24"/>
        </w:rPr>
        <w:t>{{ day_of_week }}, {{ report_date }}</w:t>
      </w:r>
    </w:p>
    <w:p>
      <w:pPr>
        <w:pStyle w:val="Heading1"/>
      </w:pPr>
      <w:r>
        <w:t>1. Summary</w:t>
      </w:r>
    </w:p>
    <w:p>
      <w:r>
        <w:t>{{ intro }}</w:t>
      </w:r>
    </w:p>
    <w:p>
      <w:pPr>
        <w:pStyle w:val="Heading1"/>
      </w:pPr>
      <w:r>
        <w:t>2. Personnel</w:t>
      </w:r>
    </w:p>
    <w:p>
      <w:r>
        <w:t>The following personnel were involved:</w:t>
      </w:r>
    </w:p>
    <w:p>
      <w:r>
        <w:t>{{ names_joined }}</w:t>
      </w:r>
    </w:p>
    <w:p>
      <w:pPr>
        <w:pStyle w:val="Heading1"/>
      </w:pPr>
      <w:r>
        <w:t>3. Schedule of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Attendees</w:t>
            </w:r>
          </w:p>
        </w:tc>
      </w:tr>
      <w:tr>
        <w:tc>
          <w:tcPr>
            <w:tcW w:type="dxa" w:w="1728"/>
          </w:tcPr>
          <w:p>
            <w:r>
              <w:t>{%tr for e in events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e.time }}</w:t>
            </w:r>
          </w:p>
        </w:tc>
        <w:tc>
          <w:tcPr>
            <w:tcW w:type="dxa" w:w="1728"/>
          </w:tcPr>
          <w:p>
            <w:r>
              <w:t>{{ e.title }}</w:t>
            </w:r>
          </w:p>
        </w:tc>
        <w:tc>
          <w:tcPr>
            <w:tcW w:type="dxa" w:w="1728"/>
          </w:tcPr>
          <w:p>
            <w:r>
              <w:t>{{ e.location }}</w:t>
            </w:r>
          </w:p>
        </w:tc>
        <w:tc>
          <w:tcPr>
            <w:tcW w:type="dxa" w:w="1728"/>
          </w:tcPr>
          <w:p>
            <w:r>
              <w:t>{{ e.category }}</w:t>
            </w:r>
          </w:p>
        </w:tc>
        <w:tc>
          <w:tcPr>
            <w:tcW w:type="dxa" w:w="1728"/>
          </w:tcPr>
          <w:p>
            <w:r>
              <w:t>{{ e.attendees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Total events recorded: {{ event_count }}</w:t>
      </w:r>
    </w:p>
    <w:p>
      <w:pPr>
        <w:pStyle w:val="Heading1"/>
      </w:pPr>
      <w:r>
        <w:t>4. Remarks</w:t>
      </w:r>
    </w:p>
    <w:p>
      <w:r>
        <w:t>{{ closing }}</w:t>
      </w:r>
    </w:p>
    <w:p>
      <w:pPr>
        <w:jc w:val="right"/>
      </w:pPr>
      <w:r>
        <w:rPr>
          <w:sz w:val="16"/>
        </w:rPr>
        <w:t>Generated {{ generated_at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